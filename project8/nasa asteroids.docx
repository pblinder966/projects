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ABF1" w14:textId="77777777" w:rsidR="002F3835" w:rsidRDefault="00000000" w:rsidP="00B65398">
      <w:r>
        <w:t>NASA Near Earth Asteroids (NeoWs) Flask Project</w:t>
      </w:r>
    </w:p>
    <w:p w14:paraId="636E0611" w14:textId="7BB4556E" w:rsidR="00DE7EFC" w:rsidRDefault="00DE7EFC" w:rsidP="00DE7EFC">
      <w:pPr>
        <w:pStyle w:val="ListParagraph"/>
        <w:numPr>
          <w:ilvl w:val="0"/>
          <w:numId w:val="10"/>
        </w:numPr>
      </w:pPr>
      <w:r>
        <w:t>Library used:</w:t>
      </w:r>
    </w:p>
    <w:p w14:paraId="1E384F43" w14:textId="33E3EB0C" w:rsidR="00DE7EFC" w:rsidRDefault="00DE7EFC" w:rsidP="00B65398">
      <w:pPr>
        <w:pStyle w:val="ListParagraph"/>
        <w:numPr>
          <w:ilvl w:val="2"/>
          <w:numId w:val="11"/>
        </w:numPr>
        <w:spacing w:after="0"/>
      </w:pPr>
      <w:r>
        <w:t xml:space="preserve">flask </w:t>
      </w:r>
    </w:p>
    <w:p w14:paraId="238DDB3C" w14:textId="10B9296C" w:rsidR="002F3835" w:rsidRDefault="00000000" w:rsidP="00B65398">
      <w:pPr>
        <w:pStyle w:val="ListParagraph"/>
        <w:numPr>
          <w:ilvl w:val="2"/>
          <w:numId w:val="11"/>
        </w:numPr>
        <w:spacing w:after="0"/>
      </w:pPr>
      <w:r>
        <w:t>requests</w:t>
      </w:r>
      <w:r w:rsidR="00DE7EFC">
        <w:t xml:space="preserve"> </w:t>
      </w:r>
    </w:p>
    <w:p w14:paraId="1420472B" w14:textId="51AEC0C2" w:rsidR="002F3835" w:rsidRDefault="00000000" w:rsidP="00B65398">
      <w:pPr>
        <w:pStyle w:val="ListParagraph"/>
        <w:numPr>
          <w:ilvl w:val="2"/>
          <w:numId w:val="11"/>
        </w:numPr>
        <w:spacing w:after="0"/>
      </w:pPr>
      <w:proofErr w:type="spellStart"/>
      <w:r>
        <w:t>render_template</w:t>
      </w:r>
      <w:proofErr w:type="spellEnd"/>
    </w:p>
    <w:p w14:paraId="136698FD" w14:textId="77777777" w:rsidR="00DE7EFC" w:rsidRDefault="00DE7EFC" w:rsidP="00DE7EFC">
      <w:pPr>
        <w:pStyle w:val="ListParagraph"/>
        <w:numPr>
          <w:ilvl w:val="0"/>
          <w:numId w:val="10"/>
        </w:numPr>
      </w:pPr>
      <w:r>
        <w:t xml:space="preserve">Api configuration, </w:t>
      </w:r>
      <w:r w:rsidR="00000000">
        <w:t>The API key is stored in a variable.</w:t>
      </w:r>
    </w:p>
    <w:p w14:paraId="41C749E1" w14:textId="77777777" w:rsidR="00DE7EFC" w:rsidRDefault="00DE7EFC" w:rsidP="00DE7EFC">
      <w:pPr>
        <w:pStyle w:val="ListParagraph"/>
        <w:numPr>
          <w:ilvl w:val="0"/>
          <w:numId w:val="10"/>
        </w:numPr>
      </w:pPr>
      <w:r>
        <w:t xml:space="preserve"> First function app </w:t>
      </w:r>
      <w:proofErr w:type="gramStart"/>
      <w:r>
        <w:t>route(</w:t>
      </w:r>
      <w:proofErr w:type="gramEnd"/>
      <w:r>
        <w:t>/) is used w</w:t>
      </w:r>
      <w:r w:rsidR="00000000">
        <w:t xml:space="preserve">hen a user visits the home page, the application sends a </w:t>
      </w:r>
      <w:proofErr w:type="gramStart"/>
      <w:r>
        <w:t xml:space="preserve">get </w:t>
      </w:r>
      <w:r w:rsidR="00000000">
        <w:t xml:space="preserve"> request</w:t>
      </w:r>
      <w:proofErr w:type="gramEnd"/>
      <w:r w:rsidR="00000000">
        <w:t xml:space="preserve"> to the NASA API using the base URL.</w:t>
      </w:r>
    </w:p>
    <w:p w14:paraId="2713483B" w14:textId="77777777" w:rsidR="00DE7EFC" w:rsidRDefault="00000000" w:rsidP="00DE7EFC">
      <w:pPr>
        <w:pStyle w:val="ListParagraph"/>
        <w:numPr>
          <w:ilvl w:val="0"/>
          <w:numId w:val="10"/>
        </w:numPr>
      </w:pPr>
      <w:r>
        <w:t xml:space="preserve"> If the response status code is 200 (success)</w:t>
      </w:r>
    </w:p>
    <w:p w14:paraId="0B68873C" w14:textId="77777777" w:rsidR="00DE7EFC" w:rsidRDefault="00DE7EFC" w:rsidP="00DE7EFC">
      <w:pPr>
        <w:pStyle w:val="ListParagraph"/>
        <w:numPr>
          <w:ilvl w:val="0"/>
          <w:numId w:val="10"/>
        </w:numPr>
      </w:pPr>
      <w:r>
        <w:t>Then d</w:t>
      </w:r>
      <w:r w:rsidR="00000000">
        <w:t xml:space="preserve">ate </w:t>
      </w:r>
      <w:r>
        <w:t>r</w:t>
      </w:r>
      <w:r w:rsidR="00000000">
        <w:t xml:space="preserve">oute </w:t>
      </w:r>
      <w:proofErr w:type="gramStart"/>
      <w:r w:rsidR="00000000">
        <w:t>( /</w:t>
      </w:r>
      <w:proofErr w:type="gramEnd"/>
      <w:r w:rsidR="00000000">
        <w:t>&lt;date</w:t>
      </w:r>
      <w:proofErr w:type="gramStart"/>
      <w:r w:rsidR="00000000">
        <w:t>&gt; )</w:t>
      </w:r>
      <w:proofErr w:type="gramEnd"/>
      <w:r>
        <w:t xml:space="preserve"> function is </w:t>
      </w:r>
      <w:proofErr w:type="spellStart"/>
      <w:proofErr w:type="gramStart"/>
      <w:r>
        <w:t>used.t</w:t>
      </w:r>
      <w:r w:rsidR="00000000">
        <w:t>his</w:t>
      </w:r>
      <w:proofErr w:type="spellEnd"/>
      <w:proofErr w:type="gramEnd"/>
      <w:r w:rsidR="00000000">
        <w:t xml:space="preserve"> route allows users to enter a specific date in YYYY-MM-DD format. The API then returns asteroid data only for that selected date.</w:t>
      </w:r>
    </w:p>
    <w:p w14:paraId="2DF12EC1" w14:textId="77777777" w:rsidR="00DE7EFC" w:rsidRDefault="00000000" w:rsidP="00DE7EFC">
      <w:pPr>
        <w:pStyle w:val="ListParagraph"/>
        <w:numPr>
          <w:ilvl w:val="0"/>
          <w:numId w:val="10"/>
        </w:numPr>
      </w:pPr>
      <w:r>
        <w:t xml:space="preserve">The </w:t>
      </w:r>
      <w:proofErr w:type="spellStart"/>
      <w:r w:rsidR="00DE7EFC">
        <w:t>nasa</w:t>
      </w:r>
      <w:proofErr w:type="spellEnd"/>
      <w:r w:rsidR="00DE7EFC">
        <w:t xml:space="preserve"> </w:t>
      </w:r>
      <w:proofErr w:type="spellStart"/>
      <w:proofErr w:type="gramStart"/>
      <w:r w:rsidR="00DE7EFC">
        <w:t>api</w:t>
      </w:r>
      <w:proofErr w:type="spellEnd"/>
      <w:r w:rsidR="00DE7EFC">
        <w:t xml:space="preserve"> </w:t>
      </w:r>
      <w:r>
        <w:t xml:space="preserve"> returns</w:t>
      </w:r>
      <w:proofErr w:type="gramEnd"/>
      <w:r>
        <w:t xml:space="preserve"> data in </w:t>
      </w:r>
      <w:proofErr w:type="spellStart"/>
      <w:proofErr w:type="gramStart"/>
      <w:r w:rsidR="00DE7EFC">
        <w:t>json</w:t>
      </w:r>
      <w:proofErr w:type="spellEnd"/>
      <w:r w:rsidR="00DE7EFC">
        <w:t xml:space="preserve"> </w:t>
      </w:r>
      <w:r>
        <w:t xml:space="preserve"> format</w:t>
      </w:r>
      <w:proofErr w:type="gramEnd"/>
      <w:r>
        <w:t>. The important section is 'near_earth_objects', which contains asteroid information grouped by date</w:t>
      </w:r>
    </w:p>
    <w:p w14:paraId="6BFB66D7" w14:textId="77777777" w:rsidR="00DE7EFC" w:rsidRDefault="00000000" w:rsidP="00DE7EFC">
      <w:pPr>
        <w:pStyle w:val="ListParagraph"/>
        <w:numPr>
          <w:ilvl w:val="0"/>
          <w:numId w:val="10"/>
        </w:numPr>
      </w:pPr>
      <w:r>
        <w:t xml:space="preserve"> Each asteroid includes fields such as</w:t>
      </w:r>
      <w:r w:rsidR="00DE7EFC">
        <w:t>:</w:t>
      </w:r>
    </w:p>
    <w:p w14:paraId="6A026B94" w14:textId="77777777" w:rsidR="00DE7EFC" w:rsidRDefault="00DE7EFC" w:rsidP="00B65398">
      <w:pPr>
        <w:pStyle w:val="ListParagraph"/>
        <w:numPr>
          <w:ilvl w:val="2"/>
          <w:numId w:val="12"/>
        </w:numPr>
      </w:pPr>
      <w:r>
        <w:t>Name</w:t>
      </w:r>
    </w:p>
    <w:p w14:paraId="79E5F2E4" w14:textId="1463E465" w:rsidR="00DE7EFC" w:rsidRDefault="00DE7EFC" w:rsidP="00B65398">
      <w:pPr>
        <w:pStyle w:val="ListParagraph"/>
        <w:numPr>
          <w:ilvl w:val="2"/>
          <w:numId w:val="12"/>
        </w:numPr>
      </w:pPr>
      <w:r>
        <w:t>Magnitude</w:t>
      </w:r>
    </w:p>
    <w:p w14:paraId="05A404C6" w14:textId="77777777" w:rsidR="00DE7EFC" w:rsidRDefault="00DE7EFC" w:rsidP="00B65398">
      <w:pPr>
        <w:pStyle w:val="ListParagraph"/>
        <w:numPr>
          <w:ilvl w:val="2"/>
          <w:numId w:val="12"/>
        </w:numPr>
      </w:pPr>
      <w:r>
        <w:t>estimated diameter</w:t>
      </w:r>
    </w:p>
    <w:p w14:paraId="0057E1CC" w14:textId="573DC06B" w:rsidR="00DE7EFC" w:rsidRDefault="00DE7EFC" w:rsidP="00B65398">
      <w:pPr>
        <w:pStyle w:val="ListParagraph"/>
        <w:numPr>
          <w:ilvl w:val="2"/>
          <w:numId w:val="12"/>
        </w:numPr>
      </w:pPr>
      <w:r>
        <w:t>hazard status.</w:t>
      </w:r>
    </w:p>
    <w:p w14:paraId="4E7F5190" w14:textId="77777777" w:rsidR="00DE7EFC" w:rsidRDefault="00DE7EFC" w:rsidP="00DE7EFC">
      <w:pPr>
        <w:pStyle w:val="ListParagraph"/>
        <w:ind w:left="3600"/>
      </w:pPr>
    </w:p>
    <w:p w14:paraId="0A137FC5" w14:textId="77777777" w:rsidR="00DE7EFC" w:rsidRDefault="00DE7EFC" w:rsidP="00DE7EFC">
      <w:pPr>
        <w:pStyle w:val="ListParagraph"/>
        <w:numPr>
          <w:ilvl w:val="0"/>
          <w:numId w:val="10"/>
        </w:numPr>
      </w:pPr>
      <w:r>
        <w:t xml:space="preserve">  </w:t>
      </w:r>
      <w:r w:rsidR="00000000">
        <w:t xml:space="preserve">The HTML file uses Jinja templating to loop through the JSON data. It displays asteroid name, magnitude, estimated diameter range, </w:t>
      </w:r>
    </w:p>
    <w:p w14:paraId="3D3128A8" w14:textId="5EB2BD42" w:rsidR="002F3835" w:rsidRDefault="00000000" w:rsidP="00DE7EFC">
      <w:pPr>
        <w:pStyle w:val="ListParagraph"/>
        <w:numPr>
          <w:ilvl w:val="0"/>
          <w:numId w:val="10"/>
        </w:numPr>
      </w:pPr>
      <w:r>
        <w:t>Application Flow</w:t>
      </w:r>
    </w:p>
    <w:p w14:paraId="21F191DF" w14:textId="77777777" w:rsidR="002F3835" w:rsidRDefault="00000000" w:rsidP="00DE7EFC">
      <w:pPr>
        <w:ind w:left="720"/>
      </w:pPr>
      <w:r>
        <w:t>Step 1: User opens the website.</w:t>
      </w:r>
      <w:r>
        <w:br/>
        <w:t>Step 2: Flask route sends request to NASA API.</w:t>
      </w:r>
      <w:r>
        <w:br/>
        <w:t>Step 3: NASA API returns asteroid data.</w:t>
      </w:r>
      <w:r>
        <w:br/>
        <w:t>Step 4: Flask passes data to HTML template.</w:t>
      </w:r>
      <w:r>
        <w:br/>
        <w:t>Step 5: HTML displays formatted asteroid information.</w:t>
      </w:r>
    </w:p>
    <w:p w14:paraId="0159E898" w14:textId="5692FE44" w:rsidR="002F3835" w:rsidRDefault="002F3835"/>
    <w:sectPr w:rsidR="002F38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355F2"/>
    <w:multiLevelType w:val="hybridMultilevel"/>
    <w:tmpl w:val="C2BE6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98683E"/>
    <w:multiLevelType w:val="hybridMultilevel"/>
    <w:tmpl w:val="A1909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02232"/>
    <w:multiLevelType w:val="hybridMultilevel"/>
    <w:tmpl w:val="F718D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93C5B82">
      <w:numFmt w:val="bullet"/>
      <w:lvlText w:val="•"/>
      <w:lvlJc w:val="left"/>
      <w:pPr>
        <w:ind w:left="2340" w:hanging="360"/>
      </w:pPr>
      <w:rPr>
        <w:rFonts w:ascii="Cambria" w:eastAsiaTheme="minorEastAsia" w:hAnsi="Cambria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960017">
    <w:abstractNumId w:val="8"/>
  </w:num>
  <w:num w:numId="2" w16cid:durableId="1919098928">
    <w:abstractNumId w:val="6"/>
  </w:num>
  <w:num w:numId="3" w16cid:durableId="2092585235">
    <w:abstractNumId w:val="5"/>
  </w:num>
  <w:num w:numId="4" w16cid:durableId="1191451571">
    <w:abstractNumId w:val="4"/>
  </w:num>
  <w:num w:numId="5" w16cid:durableId="738787375">
    <w:abstractNumId w:val="7"/>
  </w:num>
  <w:num w:numId="6" w16cid:durableId="278729710">
    <w:abstractNumId w:val="3"/>
  </w:num>
  <w:num w:numId="7" w16cid:durableId="1461146604">
    <w:abstractNumId w:val="2"/>
  </w:num>
  <w:num w:numId="8" w16cid:durableId="1756393044">
    <w:abstractNumId w:val="1"/>
  </w:num>
  <w:num w:numId="9" w16cid:durableId="1017850793">
    <w:abstractNumId w:val="0"/>
  </w:num>
  <w:num w:numId="10" w16cid:durableId="1689141898">
    <w:abstractNumId w:val="11"/>
  </w:num>
  <w:num w:numId="11" w16cid:durableId="1398553659">
    <w:abstractNumId w:val="10"/>
  </w:num>
  <w:num w:numId="12" w16cid:durableId="18584701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13E"/>
    <w:rsid w:val="00034616"/>
    <w:rsid w:val="0006063C"/>
    <w:rsid w:val="0015074B"/>
    <w:rsid w:val="0029639D"/>
    <w:rsid w:val="002F3835"/>
    <w:rsid w:val="00326F90"/>
    <w:rsid w:val="00AA1D8D"/>
    <w:rsid w:val="00B47730"/>
    <w:rsid w:val="00B65398"/>
    <w:rsid w:val="00CB0664"/>
    <w:rsid w:val="00DE7E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5BE27"/>
  <w14:defaultImageDpi w14:val="300"/>
  <w15:docId w15:val="{996442DF-650D-485E-B9AD-793F5C1A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talha</cp:lastModifiedBy>
  <cp:revision>2</cp:revision>
  <dcterms:created xsi:type="dcterms:W3CDTF">2013-12-23T23:15:00Z</dcterms:created>
  <dcterms:modified xsi:type="dcterms:W3CDTF">2026-02-20T20:07:00Z</dcterms:modified>
  <cp:category/>
</cp:coreProperties>
</file>