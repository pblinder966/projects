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140F" w14:textId="45F95510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1. The project is a Flask-based web application for chatting with PDFs.</w:t>
      </w:r>
    </w:p>
    <w:p w14:paraId="7510903D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2. Flask is used as the backend framework to handle routes and requests.</w:t>
      </w:r>
    </w:p>
    <w:p w14:paraId="177A59B1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3. The app allows users to upload multiple PDF files.</w:t>
      </w:r>
    </w:p>
    <w:p w14:paraId="4BCF9392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4. Uploaded PDFs are stored in an 'uploads' folder.</w:t>
      </w:r>
    </w:p>
    <w:p w14:paraId="755D31AF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5. PyPDF2 is used to read and extract text from PDFs.</w:t>
      </w:r>
    </w:p>
    <w:p w14:paraId="13480B20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6. Each PDF is processed page by page to extract text.</w:t>
      </w:r>
    </w:p>
    <w:p w14:paraId="4DDF8A8A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7. Extracted text is combined into a single string.</w:t>
      </w:r>
    </w:p>
    <w:p w14:paraId="13D2A7A7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8. The text is split into smaller chunks for better processing.</w:t>
      </w:r>
    </w:p>
    <w:p w14:paraId="13766B24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9. Chunking improves search accuracy and performance.</w:t>
      </w:r>
    </w:p>
    <w:p w14:paraId="40F903C4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10. Overlap is used between chunks to preserve context.</w:t>
      </w:r>
    </w:p>
    <w:p w14:paraId="2C125F2E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11. SentenceTransformer model is used to create embeddings.</w:t>
      </w:r>
    </w:p>
    <w:p w14:paraId="57DA2D8B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12. The model used is 'all-MiniLM-L6-v2'.</w:t>
      </w:r>
    </w:p>
    <w:p w14:paraId="6812126C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13. Embeddings convert text into numerical vectors.</w:t>
      </w:r>
    </w:p>
    <w:p w14:paraId="1859ACC7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14. FAISS is used to store and search embeddings efficiently.</w:t>
      </w:r>
    </w:p>
    <w:p w14:paraId="43460537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15. FAISS index is created when first embeddings are added.</w:t>
      </w:r>
    </w:p>
    <w:p w14:paraId="7042EE49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16. All chunks and sources are stored in global lists.</w:t>
      </w:r>
    </w:p>
    <w:p w14:paraId="52BC6885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17. Each chunk keeps track of its source PDF file.</w:t>
      </w:r>
    </w:p>
    <w:p w14:paraId="210295DA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18. When a query is asked, it is converted into an embedding.</w:t>
      </w:r>
    </w:p>
    <w:p w14:paraId="7B3B965F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19. FAISS searches for similar chunks using vector similarity.</w:t>
      </w:r>
    </w:p>
    <w:p w14:paraId="3804B3F9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20. Distance is used to measure similarity between vectors.</w:t>
      </w:r>
    </w:p>
    <w:p w14:paraId="27791BDE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21. Only results below a threshold are considered relevant.</w:t>
      </w:r>
    </w:p>
    <w:p w14:paraId="6C2EE744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22. Top k results (default 4) are retrieved.</w:t>
      </w:r>
    </w:p>
    <w:p w14:paraId="5E6B10D1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23. Retrieved chunks are combined to form the answer.</w:t>
      </w:r>
    </w:p>
    <w:p w14:paraId="4C70F82B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24. The answer includes the source file name for reference.</w:t>
      </w:r>
    </w:p>
    <w:p w14:paraId="24ED6616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25. If no result is found, a fallback message is shown.</w:t>
      </w:r>
    </w:p>
    <w:p w14:paraId="42721303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26. The fallback includes a Google search link.</w:t>
      </w:r>
    </w:p>
    <w:p w14:paraId="2D503CB2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27. The frontend is built using HTML, CSS, and JavaScript.</w:t>
      </w:r>
    </w:p>
    <w:p w14:paraId="7A355400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28. AJAX is used to send queries without reloading the page.</w:t>
      </w:r>
    </w:p>
    <w:p w14:paraId="6AE46DF2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29. A typing effect is added for better user experience.</w:t>
      </w:r>
    </w:p>
    <w:p w14:paraId="585AD71F" w14:textId="77777777" w:rsidR="00BD10CE" w:rsidRPr="00984161" w:rsidRDefault="00000000" w:rsidP="00984161">
      <w:pPr>
        <w:spacing w:after="0"/>
        <w:rPr>
          <w:sz w:val="28"/>
          <w:szCs w:val="28"/>
        </w:rPr>
      </w:pPr>
      <w:r w:rsidRPr="00984161">
        <w:rPr>
          <w:sz w:val="28"/>
          <w:szCs w:val="28"/>
        </w:rPr>
        <w:t>30. The app runs in debug mode for development.</w:t>
      </w:r>
    </w:p>
    <w:sectPr w:rsidR="00BD10CE" w:rsidRPr="00984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772393">
    <w:abstractNumId w:val="8"/>
  </w:num>
  <w:num w:numId="2" w16cid:durableId="2119175537">
    <w:abstractNumId w:val="6"/>
  </w:num>
  <w:num w:numId="3" w16cid:durableId="1129515093">
    <w:abstractNumId w:val="5"/>
  </w:num>
  <w:num w:numId="4" w16cid:durableId="817310297">
    <w:abstractNumId w:val="4"/>
  </w:num>
  <w:num w:numId="5" w16cid:durableId="1441340899">
    <w:abstractNumId w:val="7"/>
  </w:num>
  <w:num w:numId="6" w16cid:durableId="624891179">
    <w:abstractNumId w:val="3"/>
  </w:num>
  <w:num w:numId="7" w16cid:durableId="89664229">
    <w:abstractNumId w:val="2"/>
  </w:num>
  <w:num w:numId="8" w16cid:durableId="2062824940">
    <w:abstractNumId w:val="1"/>
  </w:num>
  <w:num w:numId="9" w16cid:durableId="63834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4161"/>
    <w:rsid w:val="00AA1D8D"/>
    <w:rsid w:val="00B26CE5"/>
    <w:rsid w:val="00B47730"/>
    <w:rsid w:val="00BD10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2E8E0"/>
  <w14:defaultImageDpi w14:val="300"/>
  <w15:docId w15:val="{A6CA3C4B-DDC6-4856-8BA2-F2C4E6AC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talha</cp:lastModifiedBy>
  <cp:revision>2</cp:revision>
  <dcterms:created xsi:type="dcterms:W3CDTF">2013-12-23T23:15:00Z</dcterms:created>
  <dcterms:modified xsi:type="dcterms:W3CDTF">2026-04-26T11:17:00Z</dcterms:modified>
  <cp:category/>
</cp:coreProperties>
</file>